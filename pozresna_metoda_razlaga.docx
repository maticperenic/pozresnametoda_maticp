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667" w:rsidRDefault="0084341E">
      <w:pPr>
        <w:pStyle w:val="Naslov"/>
      </w:pPr>
      <w:r>
        <w:t>Požrešna metoda – Razlaga naloge</w:t>
      </w:r>
    </w:p>
    <w:p w:rsidR="00A76667" w:rsidRDefault="0084341E">
      <w:pPr>
        <w:pStyle w:val="Naslov1"/>
      </w:pPr>
      <w:r>
        <w:t>1. Uvod</w:t>
      </w:r>
    </w:p>
    <w:p w:rsidR="00A76667" w:rsidRDefault="0084341E">
      <w:r>
        <w:t>Pri tej nalogi smo implementirali algoritme, ki uporabljajo tako imenovano požrešno metodo (ang. Greedy Algorithm). Požrešna metoda je pristop k reševanju problemov, kjer v vsakem koraku izberemo trenutno najboljšo</w:t>
      </w:r>
      <w:r>
        <w:t xml:space="preserve"> oziroma najbolj ugodno možnost. Ideja je, da lokalno najboljša odločitev vodi do globalno optimalne rešitve.</w:t>
      </w:r>
      <w:r>
        <w:br/>
      </w:r>
      <w:r>
        <w:br/>
        <w:t>Prednost p</w:t>
      </w:r>
      <w:bookmarkStart w:id="0" w:name="_GoBack"/>
      <w:bookmarkEnd w:id="0"/>
      <w:r>
        <w:t>ožrešnih algoritmov je njihova preprostost in učinkovitost. V mnogih primerih lahko problem rešimo zelo hitro, pogosto v linearni časov</w:t>
      </w:r>
      <w:r>
        <w:t>ni zahtevnosti O(n) ali O(n log n), če je potrebno podatke najprej razvrstiti.</w:t>
      </w:r>
    </w:p>
    <w:p w:rsidR="00A76667" w:rsidRDefault="0084341E">
      <w:pPr>
        <w:pStyle w:val="Naslov1"/>
      </w:pPr>
      <w:r>
        <w:t>2. Opis naloge</w:t>
      </w:r>
    </w:p>
    <w:p w:rsidR="00A76667" w:rsidRDefault="0084341E">
      <w:r>
        <w:t>Naloga je bila implementirati rešitve za probleme, ki uporabljajo požrešno metodo. Problemi so razdeljeni v dve skupini:</w:t>
      </w:r>
      <w:r>
        <w:br/>
      </w:r>
      <w:r>
        <w:br/>
        <w:t>1. Intervalno razporejanje</w:t>
      </w:r>
      <w:r>
        <w:br/>
        <w:t>2. Dodeljevan</w:t>
      </w:r>
      <w:r>
        <w:t>je virov</w:t>
      </w:r>
      <w:r>
        <w:br/>
      </w:r>
      <w:r>
        <w:br/>
        <w:t>Pri intervalnem razporejanju rešujemo probleme, kjer imamo več časovnih intervalov (na primer sestanke), cilj pa je optimizirati razporeditev teh intervalov.</w:t>
      </w:r>
      <w:r>
        <w:br/>
      </w:r>
      <w:r>
        <w:br/>
        <w:t>Pri dodeljevanju virov pa imamo omejene vire (npr. bonbone ali skoke) in moramo najti o</w:t>
      </w:r>
      <w:r>
        <w:t>ptimalno razdelitev teh virov glede na določena pravila.</w:t>
      </w:r>
    </w:p>
    <w:p w:rsidR="00A76667" w:rsidRDefault="0084341E">
      <w:pPr>
        <w:pStyle w:val="Naslov1"/>
      </w:pPr>
      <w:r>
        <w:t>3. Struktura programa</w:t>
      </w:r>
    </w:p>
    <w:p w:rsidR="0084341E" w:rsidRDefault="0084341E">
      <w:r>
        <w:t>Program je bil izdelan v okolju Visual Studio kot Console Application.</w:t>
      </w:r>
      <w:r>
        <w:br/>
      </w:r>
      <w:r>
        <w:br/>
        <w:t>Projekt vsebuje več razredov:</w:t>
      </w:r>
      <w:r>
        <w:br/>
        <w:t>- Program.cs – glavni program, kjer ustvarimo testne podatke in izpišemo re</w:t>
      </w:r>
      <w:r>
        <w:t>zultate</w:t>
      </w:r>
      <w:r>
        <w:br/>
        <w:t>- NonOverlappingIntervals.cs – rešitev za nepokrivajoče intervale</w:t>
      </w:r>
      <w:r>
        <w:br/>
        <w:t>- MeetingRoomsII.cs – rešitev za problem sejnih sob</w:t>
      </w:r>
      <w:r>
        <w:br/>
        <w:t>- CandySolver.cs – rešitev za problem bonbonov</w:t>
      </w:r>
      <w:r>
        <w:br/>
        <w:t xml:space="preserve">- JumpGameII.cs – rešitev za problem </w:t>
      </w:r>
      <w:proofErr w:type="spellStart"/>
      <w:r>
        <w:t>minimalnega</w:t>
      </w:r>
      <w:proofErr w:type="spellEnd"/>
      <w:r>
        <w:t xml:space="preserve"> </w:t>
      </w:r>
      <w:proofErr w:type="spellStart"/>
      <w:r>
        <w:t>števila</w:t>
      </w:r>
      <w:proofErr w:type="spellEnd"/>
      <w:r>
        <w:t xml:space="preserve"> </w:t>
      </w:r>
      <w:proofErr w:type="spellStart"/>
      <w:r>
        <w:t>skokov</w:t>
      </w:r>
      <w:proofErr w:type="spellEnd"/>
    </w:p>
    <w:p w:rsidR="00A76667" w:rsidRDefault="0084341E">
      <w:r w:rsidRPr="0084341E">
        <w:lastRenderedPageBreak/>
        <w:drawing>
          <wp:inline distT="0" distB="0" distL="0" distR="0" wp14:anchorId="4F353B5A" wp14:editId="2CCD3041">
            <wp:extent cx="5486400" cy="1713230"/>
            <wp:effectExtent l="0" t="0" r="0" b="127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713230"/>
                    </a:xfrm>
                    <a:prstGeom prst="rect">
                      <a:avLst/>
                    </a:prstGeom>
                  </pic:spPr>
                </pic:pic>
              </a:graphicData>
            </a:graphic>
          </wp:inline>
        </w:drawing>
      </w:r>
      <w:r>
        <w:br/>
      </w:r>
      <w:r>
        <w:br/>
      </w:r>
      <w:proofErr w:type="spellStart"/>
      <w:r>
        <w:t>Glavni</w:t>
      </w:r>
      <w:proofErr w:type="spellEnd"/>
      <w:r>
        <w:t xml:space="preserve"> program </w:t>
      </w:r>
      <w:proofErr w:type="spellStart"/>
      <w:r>
        <w:t>pok</w:t>
      </w:r>
      <w:r>
        <w:t>liče</w:t>
      </w:r>
      <w:proofErr w:type="spellEnd"/>
      <w:r>
        <w:t xml:space="preserve"> metode iz posameznih razredov in izpiše rezultat v konzolo.</w:t>
      </w:r>
    </w:p>
    <w:p w:rsidR="00A76667" w:rsidRDefault="0084341E">
      <w:pPr>
        <w:pStyle w:val="Naslov1"/>
      </w:pPr>
      <w:r>
        <w:t>4. Intervalno razporejanje – Non Overlapping Intervals</w:t>
      </w:r>
    </w:p>
    <w:p w:rsidR="00A76667" w:rsidRDefault="0084341E">
      <w:r>
        <w:t>Pri tem problemu imamo seznam intervalov, kjer ima vsak interval začetni in končni čas. Cilj je ugotoviti, koliko intervalov moramo odst</w:t>
      </w:r>
      <w:r>
        <w:t>raniti, da se preostali intervali ne prekrivajo.</w:t>
      </w:r>
      <w:r>
        <w:br/>
      </w:r>
      <w:r>
        <w:br/>
        <w:t>Algoritem deluje tako, da intervale najprej razvrstimo po končnem času. Nato vedno izberemo interval, ki se konča najprej. Tako pustimo največ prostora za naslednje intervale.</w:t>
      </w:r>
      <w:r>
        <w:br/>
      </w:r>
      <w:r>
        <w:br/>
        <w:t xml:space="preserve">Časovna zahtevnost algoritma </w:t>
      </w:r>
      <w:r>
        <w:t xml:space="preserve">je O(n log n), saj </w:t>
      </w:r>
      <w:proofErr w:type="spellStart"/>
      <w:r>
        <w:t>moramo</w:t>
      </w:r>
      <w:proofErr w:type="spellEnd"/>
      <w:r>
        <w:t xml:space="preserve"> </w:t>
      </w:r>
      <w:proofErr w:type="spellStart"/>
      <w:r>
        <w:t>intervale</w:t>
      </w:r>
      <w:proofErr w:type="spellEnd"/>
      <w:r>
        <w:t xml:space="preserve"> </w:t>
      </w:r>
      <w:proofErr w:type="spellStart"/>
      <w:r>
        <w:t>najprej</w:t>
      </w:r>
      <w:proofErr w:type="spellEnd"/>
      <w:r>
        <w:t xml:space="preserve"> </w:t>
      </w:r>
      <w:proofErr w:type="spellStart"/>
      <w:r>
        <w:t>razvrstiti</w:t>
      </w:r>
      <w:proofErr w:type="spellEnd"/>
      <w:r>
        <w:t>.</w:t>
      </w:r>
    </w:p>
    <w:p w:rsidR="0084341E" w:rsidRDefault="0084341E">
      <w:r w:rsidRPr="0084341E">
        <w:lastRenderedPageBreak/>
        <w:drawing>
          <wp:inline distT="0" distB="0" distL="0" distR="0" wp14:anchorId="7B342DCC" wp14:editId="4FE18551">
            <wp:extent cx="5486400" cy="4473575"/>
            <wp:effectExtent l="0" t="0" r="0" b="3175"/>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4473575"/>
                    </a:xfrm>
                    <a:prstGeom prst="rect">
                      <a:avLst/>
                    </a:prstGeom>
                  </pic:spPr>
                </pic:pic>
              </a:graphicData>
            </a:graphic>
          </wp:inline>
        </w:drawing>
      </w:r>
    </w:p>
    <w:p w:rsidR="0084341E" w:rsidRDefault="0084341E">
      <w:pPr>
        <w:pStyle w:val="Naslov1"/>
      </w:pPr>
    </w:p>
    <w:p w:rsidR="0084341E" w:rsidRDefault="0084341E">
      <w:pPr>
        <w:pStyle w:val="Naslov1"/>
      </w:pPr>
    </w:p>
    <w:p w:rsidR="0084341E" w:rsidRDefault="0084341E">
      <w:pPr>
        <w:pStyle w:val="Naslov1"/>
      </w:pPr>
    </w:p>
    <w:p w:rsidR="00A76667" w:rsidRDefault="0084341E">
      <w:pPr>
        <w:pStyle w:val="Naslov1"/>
      </w:pPr>
      <w:r>
        <w:t>5. Problem sejnih sob – Meeting Rooms</w:t>
      </w:r>
    </w:p>
    <w:p w:rsidR="00A76667" w:rsidRDefault="0084341E">
      <w:r>
        <w:t>Pri tem problemu imamo več sestankov z začetnimi in končnimi časi. Cilj je ugotoviti minimalno število sejnih sob, ki jih potrebujemo, da lahko izvedemo vse sesta</w:t>
      </w:r>
      <w:r>
        <w:t>nke brez prekrivanja.</w:t>
      </w:r>
      <w:r>
        <w:br/>
      </w:r>
      <w:r>
        <w:br/>
        <w:t>Algoritem deluje tako, da ločeno uredimo začetne in končne čase sestankov. Nato preverjamo, ali se nov sestanek začne pred koncem prejšnjega. Če se začne prej, potrebujemo novo sobo, drugače lahko uporabimo isto sobo.</w:t>
      </w:r>
      <w:r>
        <w:br/>
      </w:r>
      <w:r>
        <w:lastRenderedPageBreak/>
        <w:br/>
        <w:t>Časovna zahtev</w:t>
      </w:r>
      <w:r>
        <w:t>nost algoritma je O(n log n).</w:t>
      </w:r>
    </w:p>
    <w:p w:rsidR="0084341E" w:rsidRDefault="0084341E"/>
    <w:p w:rsidR="0084341E" w:rsidRDefault="0084341E">
      <w:r w:rsidRPr="0084341E">
        <w:drawing>
          <wp:inline distT="0" distB="0" distL="0" distR="0" wp14:anchorId="1116D947" wp14:editId="7DC9671A">
            <wp:extent cx="5486400" cy="3648710"/>
            <wp:effectExtent l="0" t="0" r="0" b="889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648710"/>
                    </a:xfrm>
                    <a:prstGeom prst="rect">
                      <a:avLst/>
                    </a:prstGeom>
                  </pic:spPr>
                </pic:pic>
              </a:graphicData>
            </a:graphic>
          </wp:inline>
        </w:drawing>
      </w:r>
    </w:p>
    <w:p w:rsidR="00A76667" w:rsidRDefault="0084341E">
      <w:pPr>
        <w:pStyle w:val="Naslov1"/>
      </w:pPr>
      <w:r>
        <w:t>6. Dodeljevanje virov – Problem bonbonov</w:t>
      </w:r>
    </w:p>
    <w:p w:rsidR="00A76667" w:rsidRDefault="0084341E">
      <w:r>
        <w:t>Pri tem problemu ima vsak otrok določeno oceno. Pravila so:</w:t>
      </w:r>
      <w:r>
        <w:br/>
        <w:t>- vsak otrok mora dobiti vsaj en bonbon</w:t>
      </w:r>
      <w:r>
        <w:br/>
        <w:t>- otrok z višjo oceno mora dobiti več bonbonov kot njegov sosed</w:t>
      </w:r>
      <w:r>
        <w:br/>
      </w:r>
      <w:r>
        <w:br/>
        <w:t>Algoritem najprej na</w:t>
      </w:r>
      <w:r>
        <w:t>redi prehod z leve proti desni, nato pa še z desne proti levi. Na ta način zagotovimo, da so izpolnjena pravila glede obeh sosedov.</w:t>
      </w:r>
      <w:r>
        <w:br/>
      </w:r>
      <w:r>
        <w:br/>
        <w:t xml:space="preserve">Časovna </w:t>
      </w:r>
      <w:proofErr w:type="spellStart"/>
      <w:r>
        <w:t>zahtevnost</w:t>
      </w:r>
      <w:proofErr w:type="spellEnd"/>
      <w:r>
        <w:t xml:space="preserve"> </w:t>
      </w:r>
      <w:proofErr w:type="spellStart"/>
      <w:r>
        <w:t>algoritma</w:t>
      </w:r>
      <w:proofErr w:type="spellEnd"/>
      <w:r>
        <w:t xml:space="preserve"> je O(n).</w:t>
      </w:r>
    </w:p>
    <w:p w:rsidR="0084341E" w:rsidRDefault="0084341E">
      <w:r w:rsidRPr="0084341E">
        <w:lastRenderedPageBreak/>
        <w:drawing>
          <wp:inline distT="0" distB="0" distL="0" distR="0" wp14:anchorId="26F1FFFC" wp14:editId="645AF9D7">
            <wp:extent cx="5486400" cy="4936490"/>
            <wp:effectExtent l="0" t="0" r="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4936490"/>
                    </a:xfrm>
                    <a:prstGeom prst="rect">
                      <a:avLst/>
                    </a:prstGeom>
                  </pic:spPr>
                </pic:pic>
              </a:graphicData>
            </a:graphic>
          </wp:inline>
        </w:drawing>
      </w:r>
    </w:p>
    <w:p w:rsidR="00A76667" w:rsidRDefault="0084341E">
      <w:pPr>
        <w:pStyle w:val="Naslov1"/>
      </w:pPr>
      <w:r>
        <w:t>7. Jump Game – minimalno število skokov</w:t>
      </w:r>
    </w:p>
    <w:p w:rsidR="00A76667" w:rsidRDefault="0084341E">
      <w:r>
        <w:t>Pri tem problemu imamo tabelo števil, kjer vs</w:t>
      </w:r>
      <w:r>
        <w:t>ako število predstavlja največjo možno dolžino skoka s tega mesta. Naloga je ugotoviti najmanjše število skokov, da pridemo do zadnjega elementa.</w:t>
      </w:r>
      <w:r>
        <w:br/>
      </w:r>
      <w:r>
        <w:br/>
        <w:t>Požrešni algoritem v vsakem koraku izbere skok, ki nam omogoča največji možni doseg v naslednjem koraku.</w:t>
      </w:r>
      <w:r>
        <w:br/>
      </w:r>
      <w:r>
        <w:br/>
        <w:t xml:space="preserve">Ta </w:t>
      </w:r>
      <w:r>
        <w:t xml:space="preserve">rešitev deluje v </w:t>
      </w:r>
      <w:proofErr w:type="spellStart"/>
      <w:r>
        <w:t>linearni</w:t>
      </w:r>
      <w:proofErr w:type="spellEnd"/>
      <w:r>
        <w:t xml:space="preserve"> </w:t>
      </w:r>
      <w:proofErr w:type="spellStart"/>
      <w:r>
        <w:t>časovni</w:t>
      </w:r>
      <w:proofErr w:type="spellEnd"/>
      <w:r>
        <w:t xml:space="preserve"> </w:t>
      </w:r>
      <w:proofErr w:type="spellStart"/>
      <w:r>
        <w:t>zahtevnosti</w:t>
      </w:r>
      <w:proofErr w:type="spellEnd"/>
      <w:r>
        <w:t xml:space="preserve"> O(n).</w:t>
      </w:r>
    </w:p>
    <w:p w:rsidR="0084341E" w:rsidRDefault="0084341E">
      <w:r w:rsidRPr="0084341E">
        <w:lastRenderedPageBreak/>
        <w:drawing>
          <wp:inline distT="0" distB="0" distL="0" distR="0" wp14:anchorId="5B0E8281" wp14:editId="513BDE36">
            <wp:extent cx="5486400" cy="4505325"/>
            <wp:effectExtent l="0" t="0" r="0" b="9525"/>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4505325"/>
                    </a:xfrm>
                    <a:prstGeom prst="rect">
                      <a:avLst/>
                    </a:prstGeom>
                  </pic:spPr>
                </pic:pic>
              </a:graphicData>
            </a:graphic>
          </wp:inline>
        </w:drawing>
      </w:r>
    </w:p>
    <w:p w:rsidR="00A76667" w:rsidRDefault="0084341E">
      <w:pPr>
        <w:pStyle w:val="Naslov1"/>
      </w:pPr>
      <w:r>
        <w:t>8. Zaključek</w:t>
      </w:r>
    </w:p>
    <w:p w:rsidR="00A76667" w:rsidRDefault="0084341E">
      <w:r>
        <w:t>Požrešna metoda je učinkovit pristop za reševanje optimizacijskih problemov. Pri tej nalogi smo pokazali, kako lahko z uporabo preprostih pravil hitro pridemo do optimalne rešitve.</w:t>
      </w:r>
      <w:r>
        <w:br/>
      </w:r>
      <w:r>
        <w:br/>
        <w:t>Algoritmi</w:t>
      </w:r>
      <w:r>
        <w:t>, ki uporabljajo požrešno metodo, so pogosto zelo hitri in enostavni za implementacijo, zato se pogosto uporabljajo pri problemih razporejanja, dodeljevanja virov in optimizacije.</w:t>
      </w:r>
    </w:p>
    <w:sectPr w:rsidR="00A766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4341E"/>
    <w:rsid w:val="00A766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774ED"/>
  <w14:defaultImageDpi w14:val="300"/>
  <w15:docId w15:val="{A356F7DE-85DA-4831-A4F3-F1F054F4D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FC693F"/>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DAFDF3-0199-4EB2-B7DF-4A07B5A73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matic.perenic@gmail.com</cp:lastModifiedBy>
  <cp:revision>2</cp:revision>
  <dcterms:created xsi:type="dcterms:W3CDTF">2013-12-23T23:15:00Z</dcterms:created>
  <dcterms:modified xsi:type="dcterms:W3CDTF">2026-03-11T20:13:00Z</dcterms:modified>
  <cp:category/>
</cp:coreProperties>
</file>